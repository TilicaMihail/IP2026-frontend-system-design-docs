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Product Backlog  Platformă E-Learning · 5 Sprint-uri</w:t>
      </w:r>
    </w:p>
    <w:p>
      <w:pPr>
        <w:pStyle w:val="Normal"/>
        <w:rPr/>
      </w:pPr>
      <w:r>
        <w:rPr/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92"/>
      </w:tblGrid>
      <w:tr>
        <w:trPr/>
        <w:tc>
          <w:tcPr>
            <w:tcW w:w="979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DDEBF7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4"/>
              </w:rPr>
              <w:t>Echipa frontend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48"/>
        <w:gridCol w:w="2448"/>
        <w:gridCol w:w="2448"/>
        <w:gridCol w:w="2447"/>
      </w:tblGrid>
      <w:tr>
        <w:trPr/>
        <w:tc>
          <w:tcPr>
            <w:tcW w:w="244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4"/>
              </w:rPr>
              <w:t>Total User Stories</w:t>
              <w:br/>
              <w:t>35</w:t>
            </w:r>
          </w:p>
        </w:tc>
        <w:tc>
          <w:tcPr>
            <w:tcW w:w="244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4"/>
              </w:rPr>
              <w:t>Story Points</w:t>
              <w:br/>
              <w:t>143</w:t>
            </w:r>
          </w:p>
        </w:tc>
        <w:tc>
          <w:tcPr>
            <w:tcW w:w="244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4"/>
              </w:rPr>
              <w:t>Must Have</w:t>
              <w:br/>
              <w:t>30</w:t>
            </w:r>
          </w:p>
        </w:tc>
        <w:tc>
          <w:tcPr>
            <w:tcW w:w="2447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4"/>
              </w:rPr>
              <w:t>Could Have (extensii)</w:t>
              <w:br/>
              <w:t>5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7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8"/>
        <w:gridCol w:w="1958"/>
        <w:gridCol w:w="1958"/>
        <w:gridCol w:w="1958"/>
        <w:gridCol w:w="1958"/>
      </w:tblGrid>
      <w:tr>
        <w:trPr/>
        <w:tc>
          <w:tcPr>
            <w:tcW w:w="9790" w:type="dxa"/>
            <w:gridSpan w:val="5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DDEBF7"/>
            <w:vAlign w:val="center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2"/>
              </w:rPr>
              <w:t>Sprint 1 — M1: Auth &amp; Register   [25 SP]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Rol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Vreau să... / astfel încât...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Prioritate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SP</w:t>
            </w:r>
          </w:p>
        </w:tc>
      </w:tr>
      <w:tr>
        <w:trPr/>
        <w:tc>
          <w:tcPr>
            <w:tcW w:w="9790" w:type="dxa"/>
            <w:gridSpan w:val="5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F2F2F2"/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/>
                <w:sz w:val="22"/>
              </w:rPr>
              <w:t>M1 · Auth &amp; Register  (Must Have)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M1-US01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Utilizator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accesez pagina de landing → pot înțelege scopul platformei și pot intra în fluxul de autentificare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3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M1-US02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Utilizator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mă loghez din interfață → pot accesa aplicația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5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M1-US03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Utilizator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mă înregistrez din interfață → pot crea cont nou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5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M1-US04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Sistem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validez datele din formularele de login și register → evit input invalid și erori de UX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3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M1-US05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Sistem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am routing clar și protecție de pagini pe bază de autentificare și rol → fiecare utilizator vede doar zonele potrivite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5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M1-US06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Sistem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afișez layout comun cu navbar sau sidebar în funcție de rol → navigarea rămâne coerentă în toată aplicația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4</w:t>
            </w:r>
          </w:p>
        </w:tc>
      </w:tr>
      <w:tr>
        <w:trPr/>
        <w:tc>
          <w:tcPr>
            <w:tcW w:w="9790" w:type="dxa"/>
            <w:gridSpan w:val="5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F9F9F9"/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/>
                <w:sz w:val="22"/>
              </w:rPr>
              <w:t>M1 · Auth &amp; Register  (Could Have)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M1-US07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Sistem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păstrez sesiunea utilizatorului la refresh → experiența devine mai fluidă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Could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3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7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8"/>
        <w:gridCol w:w="1958"/>
        <w:gridCol w:w="1958"/>
        <w:gridCol w:w="1958"/>
        <w:gridCol w:w="1958"/>
      </w:tblGrid>
      <w:tr>
        <w:trPr/>
        <w:tc>
          <w:tcPr>
            <w:tcW w:w="9790" w:type="dxa"/>
            <w:gridSpan w:val="5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DDEBF7"/>
            <w:vAlign w:val="center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2"/>
              </w:rPr>
              <w:t>Sprint 2 — M2: Admin Setup &amp; Account Management   [28 SP]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Rol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Vreau să... / astfel încât...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Prioritate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SP</w:t>
            </w:r>
          </w:p>
        </w:tc>
      </w:tr>
      <w:tr>
        <w:trPr/>
        <w:tc>
          <w:tcPr>
            <w:tcW w:w="9790" w:type="dxa"/>
            <w:gridSpan w:val="5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F2F2F2"/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/>
                <w:sz w:val="22"/>
              </w:rPr>
              <w:t>M2 · Admin Setup &amp; Account Management  (Must Have)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M2-US01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Admin organizație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văd dashboard-ul de administrare → am o vedere generală asupra utilizatorilor, claselor și cursurilor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3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M2-US02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Admin organizație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vedea și căuta utilizatorii → pot administra rapid conturile existente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4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M2-US03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Admin organizație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filtra utilizatorii după rol și status → gestionez mai eficient organizația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3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M2-US04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Admin organizație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crea și edita conturi de elev, profesor și admin → pot pregăti utilizatorii necesari pentru restul platformei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5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M2-US05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Admin organizație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crea și edita clase → pot organiza elevii corect în interfață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5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M2-US06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Admin organizație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înscrie elevi în clase și asigna profesori la clase → structura organizației este reflectată corect în UI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5</w:t>
            </w:r>
          </w:p>
        </w:tc>
      </w:tr>
      <w:tr>
        <w:trPr/>
        <w:tc>
          <w:tcPr>
            <w:tcW w:w="9790" w:type="dxa"/>
            <w:gridSpan w:val="5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F9F9F9"/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/>
                <w:sz w:val="22"/>
              </w:rPr>
              <w:t>M2 · Admin Setup &amp; Account Management  (Could Have)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M2-US07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Sistem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afișez stări clare de loading, empty și error pe paginile administrative → aplicația rămâne robustă și utilizabilă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Could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3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7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8"/>
        <w:gridCol w:w="1958"/>
        <w:gridCol w:w="1958"/>
        <w:gridCol w:w="1958"/>
        <w:gridCol w:w="1958"/>
      </w:tblGrid>
      <w:tr>
        <w:trPr/>
        <w:tc>
          <w:tcPr>
            <w:tcW w:w="9790" w:type="dxa"/>
            <w:gridSpan w:val="5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DDEBF7"/>
            <w:vAlign w:val="center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2"/>
              </w:rPr>
              <w:t>Sprint 3 — M3: Teacher Course &amp; Test Management   [32 SP]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Rol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Vreau să... / astfel încât...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Prioritate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SP</w:t>
            </w:r>
          </w:p>
        </w:tc>
      </w:tr>
      <w:tr>
        <w:trPr/>
        <w:tc>
          <w:tcPr>
            <w:tcW w:w="9790" w:type="dxa"/>
            <w:gridSpan w:val="5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F2F2F2"/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/>
                <w:sz w:val="22"/>
              </w:rPr>
              <w:t>M3 · Teacher Course &amp; Test Management  (Must Have)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M3-US01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Profesor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văd dashboard-ul profesorului → am o vedere de ansamblu asupra cursurilor și claselor mele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4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M3-US02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Profesor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văd lista cursurilor mele → pot administra rapid conținutul pe care îl dețin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4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M3-US03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Profesor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crea un curs nou din interfață → pot adăuga material nou pentru elevi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4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M3-US04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Profesor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edita metadatele cursului → pot schimba titlul, descrierea și vizibilitatea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3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M3-US05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Profesor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construi și modifica arborele de conținut al cursului → organizez clar secțiunile și resursele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5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M3-US06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Profesor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adăuga și edita resurse de tip text, markdown, PDF, video și link → pot compune efectiv conținutul cursului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5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M3-US07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Profesor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crea și administra teste fixe asociate cursului → elevii pot primi evaluări definite de profesor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5</w:t>
            </w:r>
          </w:p>
        </w:tc>
      </w:tr>
      <w:tr>
        <w:trPr/>
        <w:tc>
          <w:tcPr>
            <w:tcW w:w="9790" w:type="dxa"/>
            <w:gridSpan w:val="5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F9F9F9"/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/>
                <w:sz w:val="22"/>
              </w:rPr>
              <w:t>M3 · Teacher Course &amp; Test Management  (Could Have)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M3-US08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Profesor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previzualiza cursul înainte de publicare → verific mai ușor experiența elevului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Could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2"/>
              </w:rPr>
              <w:t>2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7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8"/>
        <w:gridCol w:w="1958"/>
        <w:gridCol w:w="1958"/>
        <w:gridCol w:w="1958"/>
        <w:gridCol w:w="1958"/>
      </w:tblGrid>
      <w:tr>
        <w:trPr/>
        <w:tc>
          <w:tcPr>
            <w:tcW w:w="9790" w:type="dxa"/>
            <w:gridSpan w:val="5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DDEBF7"/>
            <w:vAlign w:val="center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2"/>
              </w:rPr>
              <w:t>Sprint 4 — M4: Student Study Experience   [28 SP]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Rol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Vreau să... / astfel încât...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Prioritate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SP</w:t>
            </w:r>
          </w:p>
        </w:tc>
      </w:tr>
      <w:tr>
        <w:trPr/>
        <w:tc>
          <w:tcPr>
            <w:tcW w:w="9790" w:type="dxa"/>
            <w:gridSpan w:val="5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F2F2F2"/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/>
                <w:sz w:val="22"/>
              </w:rPr>
              <w:t>M4 · Student Study Experience  (Must Have)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M4-US01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Elev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văd dashboard-ul meu → pot înțelege rapid ce cursuri și activități am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4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M4-US02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Elev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văd o pagină de cursuri cu tab-uri Assigned, Public Catalog și Completed → găsesc ușor cursurile relevante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5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M4-US03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Elev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căuta și filtra cursurile → găsesc mai repede ce mă interesează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3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M4-US04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Elev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deschide pagina unui curs → pot studia conținutul acelui curs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4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M4-US05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Elev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navighez într-un arbore de conținut al cursului → pot accesa secțiuni și resurse într-o structură clară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5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M4-US06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Elev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vizualiza resurse de tip text, markdown, PDF, video și link → pot consuma efectiv materialul de studiu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5</w:t>
            </w:r>
          </w:p>
        </w:tc>
      </w:tr>
      <w:tr>
        <w:trPr/>
        <w:tc>
          <w:tcPr>
            <w:tcW w:w="9790" w:type="dxa"/>
            <w:gridSpan w:val="5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F9F9F9"/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/>
                <w:sz w:val="22"/>
              </w:rPr>
              <w:t>M4 · Student Study Experience  (Could Have)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M4-US07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Elev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păstra poziția curentă în arborele cursului → revin mai ușor la ultimul material accesat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Could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2"/>
              </w:rPr>
              <w:t>2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7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8"/>
        <w:gridCol w:w="1958"/>
        <w:gridCol w:w="1958"/>
        <w:gridCol w:w="1958"/>
        <w:gridCol w:w="1958"/>
      </w:tblGrid>
      <w:tr>
        <w:trPr/>
        <w:tc>
          <w:tcPr>
            <w:tcW w:w="9790" w:type="dxa"/>
            <w:gridSpan w:val="5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DDEBF7"/>
            <w:vAlign w:val="center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2"/>
              </w:rPr>
              <w:t>Sprint 5 — M5: Student Testing, Results &amp; Progress   [30 SP]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Rol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Vreau să... / astfel încât...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Prioritate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SP</w:t>
            </w:r>
          </w:p>
        </w:tc>
      </w:tr>
      <w:tr>
        <w:trPr/>
        <w:tc>
          <w:tcPr>
            <w:tcW w:w="9790" w:type="dxa"/>
            <w:gridSpan w:val="5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F2F2F2"/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/>
                <w:sz w:val="22"/>
              </w:rPr>
              <w:t>M5 · Student Testing, Results &amp; Progress  (Must Have)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M5-US01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Elev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deschide formularul de generare test → pot cere un test adaptat cursului sau unei secțiuni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4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M5-US02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Elev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selecta topicuri, dificultate și număr de întrebări → testul generat este relevant pentru mine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4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M5-US03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Elev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susține un test într-o interfață dedicată → pot răspunde clar la întrebări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5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M5-US04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Elev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naviga între întrebări și vedea progresul în test → gestionez mai bine sesiunea de testare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4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M5-US05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Sistem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salvez răspunsurile utilizatorului în timpul sesiunii → evit pierderea progresului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3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M5-US06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Elev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văd pagina de rezultate după submit → înțeleg scorul și răspunsurile mele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4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M5-US07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Elev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văd istoricul testelor și progresul meu → pot urmări evoluția în timp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Must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4</w:t>
            </w:r>
          </w:p>
        </w:tc>
      </w:tr>
      <w:tr>
        <w:trPr/>
        <w:tc>
          <w:tcPr>
            <w:tcW w:w="9790" w:type="dxa"/>
            <w:gridSpan w:val="5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F9F9F9"/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/>
                <w:sz w:val="22"/>
              </w:rPr>
              <w:t>M5 · Student Testing, Results &amp; Progress  (Could Have)</w:t>
            </w:r>
          </w:p>
        </w:tc>
      </w:tr>
      <w:tr>
        <w:trPr/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M5-US08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Elev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să pot filtra răspunsurile din review după corecte și greșite → analizez mai eficient greșelile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Could Have</w:t>
            </w:r>
          </w:p>
        </w:tc>
        <w:tc>
          <w:tcPr>
            <w:tcW w:w="195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2"/>
              </w:rPr>
              <w:t>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Rezumat pe sprint-uri</w:t>
      </w:r>
    </w:p>
    <w:tbl>
      <w:tblPr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64"/>
        <w:gridCol w:w="3264"/>
        <w:gridCol w:w="3264"/>
      </w:tblGrid>
      <w:tr>
        <w:trPr/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Sprint</w:t>
            </w:r>
          </w:p>
        </w:tc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Nume</w:t>
            </w:r>
          </w:p>
        </w:tc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fill="EAF2F8"/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sz w:val="22"/>
              </w:rPr>
              <w:t>SP</w:t>
            </w:r>
          </w:p>
        </w:tc>
      </w:tr>
      <w:tr>
        <w:trPr/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Sprint 1</w:t>
            </w:r>
          </w:p>
        </w:tc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M1: Auth &amp; Register</w:t>
            </w:r>
          </w:p>
        </w:tc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2"/>
              </w:rPr>
              <w:t>25</w:t>
            </w:r>
          </w:p>
        </w:tc>
      </w:tr>
      <w:tr>
        <w:trPr/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Sprint 2</w:t>
            </w:r>
          </w:p>
        </w:tc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M2: Admin Setup &amp; Account Management</w:t>
            </w:r>
          </w:p>
        </w:tc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2"/>
              </w:rPr>
              <w:t>28</w:t>
            </w:r>
          </w:p>
        </w:tc>
      </w:tr>
      <w:tr>
        <w:trPr/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Sprint 3</w:t>
            </w:r>
          </w:p>
        </w:tc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M3: Teacher Course &amp; Test Management</w:t>
            </w:r>
          </w:p>
        </w:tc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2"/>
              </w:rPr>
              <w:t>32</w:t>
            </w:r>
          </w:p>
        </w:tc>
      </w:tr>
      <w:tr>
        <w:trPr/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Sprint 4</w:t>
            </w:r>
          </w:p>
        </w:tc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M4: Student Study Experience</w:t>
            </w:r>
          </w:p>
        </w:tc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2"/>
              </w:rPr>
              <w:t>28</w:t>
            </w:r>
          </w:p>
        </w:tc>
      </w:tr>
      <w:tr>
        <w:trPr/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 w:val="false"/>
                <w:sz w:val="22"/>
              </w:rPr>
              <w:t>Sprint 5</w:t>
            </w:r>
          </w:p>
        </w:tc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b w:val="false"/>
                <w:sz w:val="22"/>
              </w:rPr>
              <w:t>M5: Student Testing, Results &amp; Progress</w:t>
            </w:r>
          </w:p>
        </w:tc>
        <w:tc>
          <w:tcPr>
            <w:tcW w:w="326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2"/>
              </w:rPr>
              <w:t>30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>
          <w:sz w:val="22"/>
        </w:rPr>
      </w:pPr>
      <w:r>
        <w:rPr/>
      </w:r>
    </w:p>
    <w:sectPr>
      <w:type w:val="nextPage"/>
      <w:pgSz w:w="12240" w:h="15840"/>
      <w:pgMar w:left="1224" w:right="1224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8</Pages>
  <Words>993</Words>
  <Characters>4827</Characters>
  <CharactersWithSpaces>5596</CharactersWithSpac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2026-03-20T23:12:09Z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